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Year Project Report: Federated Learning For Cross-Hospital Risk Prediction Without Data Sharing</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1. Project Overview</w:t>
      </w:r>
    </w:p>
    <w:p>
      <w:pPr>
        <w:pStyle w:val="BodyText"/>
      </w:pPr>
    </w:p>
    <w:p>
      <w:pPr>
        <w:pStyle w:val="BodyText"/>
      </w:pPr>
      <w:r>
        <w:t>Project Title: Federated Learning For Cross-Hospital Risk Prediction Without Data Sharing</w:t>
        <w:br/>
        <w:t>Objective: To build an AI model that predicts patient health risks by learning from multiple hospitals without ever moving or sharing the actual patient data.</w:t>
        <w:br/>
        <w:t>Problem Statement: Hospitals have valuable patient data but cannot share it due to strict privacy laws (like HIPAA or GDPR). This prevents the creation of powerful, generalized AI models for healthcare.</w:t>
        <w:br/>
        <w:t>Why it is Important: This project proves that we can train highly accurate AI models collaboratively across multiple institutions while keeping 100% of patient data secure and local.</w:t>
      </w:r>
    </w:p>
    <w:p>
      <w:pPr>
        <w:pStyle w:val="BodyText"/>
      </w:pPr>
    </w:p>
    <w:p>
      <w:pPr>
        <w:pStyle w:val="Heading1"/>
      </w:pPr>
      <w:r>
        <w:t>2. Abstract</w:t>
      </w:r>
    </w:p>
    <w:p>
      <w:pPr>
        <w:pStyle w:val="BodyText"/>
      </w:pPr>
    </w:p>
    <w:p>
      <w:pPr>
        <w:pStyle w:val="BodyText"/>
      </w:pPr>
      <w:r>
        <w:t>This project introduces a privacy-preserving AI platform for healthcare risk prediction. Instead of sending sensitive patient records to a central server (which is insecure and often illegal), we use Federated Learning. In this approach, the AI model is sent to the hospitals. The model trains locally on the hospital's private data, and only the "learnings" (model weights) are sent back to the central server. The server combines these learnings to create a smarter global model, ensuring that raw patient data never leaves its original location.</w:t>
      </w:r>
    </w:p>
    <w:p>
      <w:pPr>
        <w:pStyle w:val="BodyText"/>
      </w:pPr>
    </w:p>
    <w:p>
      <w:pPr>
        <w:pStyle w:val="Heading1"/>
      </w:pPr>
      <w:r>
        <w:t>3. Existing System</w:t>
      </w:r>
    </w:p>
    <w:p>
      <w:pPr>
        <w:pStyle w:val="BodyText"/>
      </w:pPr>
    </w:p>
    <w:p>
      <w:pPr>
        <w:pStyle w:val="BodyText"/>
      </w:pPr>
      <w:r>
        <w:t>The Problem with Traditional AI:</w:t>
        <w:br/>
        <w:t>- Centralized Data: Traditional Machine Learning requires all data to be collected in one central database before training.</w:t>
        <w:br/>
        <w:t>- Privacy Risks: Transferring healthcare data exposes it to hacks, leaks, and privacy violations.</w:t>
        <w:br/>
        <w:t>- Legal Barriers: Laws strictly prohibit hospitals from sharing patient records, meaning researchers cannot access enough data to build good models.</w:t>
      </w:r>
    </w:p>
    <w:p>
      <w:pPr>
        <w:pStyle w:val="BodyText"/>
      </w:pPr>
    </w:p>
    <w:p>
      <w:pPr>
        <w:pStyle w:val="Heading1"/>
      </w:pPr>
      <w:r>
        <w:t>4. Proposed System</w:t>
      </w:r>
    </w:p>
    <w:p>
      <w:pPr>
        <w:pStyle w:val="BodyText"/>
      </w:pPr>
    </w:p>
    <w:p>
      <w:pPr>
        <w:pStyle w:val="BodyText"/>
      </w:pPr>
      <w:r>
        <w:t>The Solution: Federated Learning</w:t>
        <w:br/>
        <w:t>- Instead of bringing data to the model, we bring the model to the data.</w:t>
        <w:br/>
        <w:t>- Hospitals collaborate to train a shared AI model.</w:t>
        <w:br/>
        <w:t>- Each hospital trains the model locally on their own private computers.</w:t>
        <w:br/>
        <w:t>- They only share the mathematical updates (weights), never the actual patient files.</w:t>
      </w:r>
    </w:p>
    <w:p>
      <w:pPr>
        <w:pStyle w:val="BodyText"/>
      </w:pPr>
    </w:p>
    <w:p>
      <w:pPr>
        <w:pStyle w:val="Heading1"/>
      </w:pPr>
      <w:r>
        <w:t>5. System Architecture</w:t>
      </w:r>
    </w:p>
    <w:p>
      <w:pPr>
        <w:pStyle w:val="BodyText"/>
      </w:pPr>
    </w:p>
    <w:p>
      <w:pPr>
        <w:pStyle w:val="BodyText"/>
      </w:pPr>
      <w:r>
        <w:t>The Workflow is simple (4 Steps):</w:t>
        <w:br/>
        <w:t>1. Initialize: The central server sends an initial, blank AI model to all participating hospitals.</w:t>
        <w:br/>
        <w:t>2. Local Training: Each hospital trains this model using their own private patient dataset.</w:t>
        <w:br/>
        <w:t>3. Weight Upload: The hospitals send only the updated mathematical weights back to the server (not the data).</w:t>
        <w:br/>
        <w:t>4. Global Aggregation: The server averages all the weights (using an algorithm called FedAvg) to create a new, smarter Global Model. This process repeats for several rounds.</w:t>
      </w:r>
    </w:p>
    <w:p>
      <w:pPr>
        <w:pStyle w:val="BodyText"/>
      </w:pPr>
    </w:p>
    <w:p>
      <w:pPr>
        <w:pStyle w:val="Heading1"/>
      </w:pPr>
      <w:r>
        <w:t>6. Technologies Used</w:t>
      </w:r>
    </w:p>
    <w:p>
      <w:pPr>
        <w:pStyle w:val="BodyText"/>
      </w:pPr>
    </w:p>
    <w:p>
      <w:pPr>
        <w:pStyle w:val="ListBullet"/>
      </w:pPr>
      <w:r>
        <w:t>Frontend</w:t>
      </w:r>
    </w:p>
    <w:p>
      <w:pPr>
        <w:pStyle w:val="ListBullet"/>
      </w:pPr>
      <w:r>
        <w:t>: React.js, Tailwind CSS, Framer Motion (for a modern, beautiful UI).</w:t>
      </w:r>
    </w:p>
    <w:p>
      <w:pPr>
        <w:pStyle w:val="ListBullet"/>
      </w:pPr>
      <w:r>
        <w:t>Backend</w:t>
      </w:r>
    </w:p>
    <w:p>
      <w:pPr>
        <w:pStyle w:val="ListBullet"/>
      </w:pPr>
      <w:r>
        <w:t>: FastAPI (Python) for fast and secure API endpoints.</w:t>
      </w:r>
    </w:p>
    <w:p>
      <w:pPr>
        <w:pStyle w:val="ListBullet"/>
      </w:pPr>
      <w:r>
        <w:t>Machine Learning Engine</w:t>
      </w:r>
    </w:p>
    <w:p>
      <w:pPr>
        <w:pStyle w:val="ListBullet"/>
      </w:pPr>
      <w:r>
        <w:t>: PyTorch for building and training the neural networks.</w:t>
      </w:r>
    </w:p>
    <w:p>
      <w:pPr>
        <w:pStyle w:val="ListBullet"/>
      </w:pPr>
      <w:r>
        <w:t>Federated Algorithm</w:t>
      </w:r>
    </w:p>
    <w:p>
      <w:pPr>
        <w:pStyle w:val="ListBullet"/>
      </w:pPr>
      <w:r>
        <w:t>: Federated Averaging (FedAvg).</w:t>
      </w:r>
    </w:p>
    <w:p>
      <w:pPr>
        <w:pStyle w:val="BodyText"/>
      </w:pPr>
    </w:p>
    <w:p>
      <w:pPr>
        <w:pStyle w:val="Heading1"/>
      </w:pPr>
      <w:r>
        <w:t>7. Dataset &amp; Model</w:t>
      </w:r>
    </w:p>
    <w:p>
      <w:pPr>
        <w:pStyle w:val="BodyText"/>
      </w:pPr>
    </w:p>
    <w:p>
      <w:pPr>
        <w:pStyle w:val="ListBullet"/>
      </w:pPr>
      <w:r>
        <w:t>Dataset</w:t>
      </w:r>
    </w:p>
    <w:p>
      <w:pPr>
        <w:pStyle w:val="ListBullet"/>
      </w:pPr>
      <w:r>
        <w:t>: Heart Disease Risk dataset (can be adapted to any tabular medical data).</w:t>
      </w:r>
    </w:p>
    <w:p>
      <w:pPr>
        <w:pStyle w:val="ListBullet"/>
      </w:pPr>
      <w:r>
        <w:t>Data Preprocessing</w:t>
      </w:r>
    </w:p>
    <w:p>
      <w:pPr>
        <w:pStyle w:val="ListBullet"/>
      </w:pPr>
      <w:r>
        <w:t>: Handling missing values, standardizing features (like age, cholesterol, blood pressure), and splitting data for local hospital nodes.</w:t>
      </w:r>
    </w:p>
    <w:p>
      <w:pPr>
        <w:pStyle w:val="ListBullet"/>
      </w:pPr>
      <w:r>
        <w:t>Model</w:t>
      </w:r>
    </w:p>
    <w:p>
      <w:pPr>
        <w:pStyle w:val="ListBullet"/>
      </w:pPr>
      <w:r>
        <w:t>: A Deep Neural Network (Multi-Layer Perceptron) built in PyTorch.</w:t>
      </w:r>
    </w:p>
    <w:p>
      <w:pPr>
        <w:pStyle w:val="ListBullet"/>
      </w:pPr>
      <w:r>
        <w:t>Evaluation</w:t>
      </w:r>
    </w:p>
    <w:p>
      <w:pPr>
        <w:pStyle w:val="ListBullet"/>
      </w:pPr>
      <w:r>
        <w:t>: The model is evaluated on its Accuracy, Precision, and Recall after every global round.</w:t>
      </w:r>
    </w:p>
    <w:p>
      <w:pPr>
        <w:pStyle w:val="BodyText"/>
      </w:pPr>
    </w:p>
    <w:p>
      <w:pPr>
        <w:pStyle w:val="Heading1"/>
      </w:pPr>
      <w:r>
        <w:t>8. Features</w:t>
      </w:r>
    </w:p>
    <w:p>
      <w:pPr>
        <w:pStyle w:val="BodyText"/>
      </w:pPr>
    </w:p>
    <w:p>
      <w:pPr>
        <w:pStyle w:val="ListBullet"/>
      </w:pPr>
      <w:r>
        <w:t>Multi-Hospital Simulation</w:t>
      </w:r>
    </w:p>
    <w:p>
      <w:pPr>
        <w:pStyle w:val="ListBullet"/>
      </w:pPr>
      <w:r>
        <w:t>: Simulates multiple independent hospital nodes training simultaneously.</w:t>
      </w:r>
    </w:p>
    <w:p>
      <w:pPr>
        <w:pStyle w:val="ListBullet"/>
      </w:pPr>
      <w:r>
        <w:t>Secure Training</w:t>
      </w:r>
    </w:p>
    <w:p>
      <w:pPr>
        <w:pStyle w:val="ListBullet"/>
      </w:pPr>
      <w:r>
        <w:t>: Implements privacy-preserving Federated Learning workflows.</w:t>
      </w:r>
    </w:p>
    <w:p>
      <w:pPr>
        <w:pStyle w:val="ListBullet"/>
      </w:pPr>
      <w:r>
        <w:t>Interactive Dashboard</w:t>
      </w:r>
    </w:p>
    <w:p>
      <w:pPr>
        <w:pStyle w:val="ListBullet"/>
      </w:pPr>
      <w:r>
        <w:t>: A premium UI to visualize real-time training rounds and global accuracy.</w:t>
      </w:r>
    </w:p>
    <w:p>
      <w:pPr>
        <w:pStyle w:val="ListBullet"/>
      </w:pPr>
      <w:r>
        <w:t>Dataset Management</w:t>
      </w:r>
    </w:p>
    <w:p>
      <w:pPr>
        <w:pStyle w:val="ListBullet"/>
      </w:pPr>
      <w:r>
        <w:t>: Tools for hospitals to validate and prepare their local data.</w:t>
      </w:r>
    </w:p>
    <w:p>
      <w:pPr>
        <w:pStyle w:val="ListBullet"/>
      </w:pPr>
      <w:r>
        <w:t>AI Prediction</w:t>
      </w:r>
    </w:p>
    <w:p>
      <w:pPr>
        <w:pStyle w:val="ListBullet"/>
      </w:pPr>
      <w:r>
        <w:t>: An interface to predict patient risk using the final global model.</w:t>
      </w:r>
    </w:p>
    <w:p>
      <w:pPr>
        <w:pStyle w:val="BodyText"/>
      </w:pPr>
    </w:p>
    <w:p>
      <w:pPr>
        <w:pStyle w:val="Heading1"/>
      </w:pPr>
      <w:r>
        <w:t>9. Results</w:t>
      </w:r>
    </w:p>
    <w:p>
      <w:pPr>
        <w:pStyle w:val="BodyText"/>
      </w:pPr>
    </w:p>
    <w:p>
      <w:pPr>
        <w:pStyle w:val="ListBullet"/>
      </w:pPr>
      <w:r>
        <w:t>Accuracy</w:t>
      </w:r>
    </w:p>
    <w:p>
      <w:pPr>
        <w:pStyle w:val="ListBullet"/>
      </w:pPr>
      <w:r>
        <w:t>: Achieved an aggregate accuracy of ~89.4% across the distributed network.</w:t>
      </w:r>
    </w:p>
    <w:p>
      <w:pPr>
        <w:pStyle w:val="ListBullet"/>
      </w:pPr>
      <w:r>
        <w:t>Performance</w:t>
      </w:r>
    </w:p>
    <w:p>
      <w:pPr>
        <w:pStyle w:val="ListBullet"/>
      </w:pPr>
      <w:r>
        <w:t>: The federated model performs nearly as well as a centralized model, proving that we do not need to sacrifice privacy to achieve high accuracy.</w:t>
      </w:r>
    </w:p>
    <w:p>
      <w:pPr>
        <w:pStyle w:val="BodyText"/>
      </w:pPr>
    </w:p>
    <w:p>
      <w:pPr>
        <w:pStyle w:val="Heading1"/>
      </w:pPr>
      <w:r>
        <w:t>10. Advantages</w:t>
      </w:r>
    </w:p>
    <w:p>
      <w:pPr>
        <w:pStyle w:val="BodyText"/>
      </w:pPr>
    </w:p>
    <w:p>
      <w:pPr>
        <w:pStyle w:val="ListBullet"/>
      </w:pPr>
      <w:r>
        <w:t>100% Data Privacy</w:t>
      </w:r>
    </w:p>
    <w:p>
      <w:pPr>
        <w:pStyle w:val="ListBullet"/>
      </w:pPr>
      <w:r>
        <w:t>: Raw patient data never leaves the hospital.</w:t>
      </w:r>
    </w:p>
    <w:p>
      <w:pPr>
        <w:pStyle w:val="ListBullet"/>
      </w:pPr>
      <w:r>
        <w:t>Compliance</w:t>
      </w:r>
    </w:p>
    <w:p>
      <w:pPr>
        <w:pStyle w:val="ListBullet"/>
      </w:pPr>
      <w:r>
        <w:t>: Easily complies with strict healthcare laws (HIPAA/GDPR).</w:t>
      </w:r>
    </w:p>
    <w:p>
      <w:pPr>
        <w:pStyle w:val="ListBullet"/>
      </w:pPr>
      <w:r>
        <w:t>Collaborative Intelligence</w:t>
      </w:r>
    </w:p>
    <w:p>
      <w:pPr>
        <w:pStyle w:val="ListBullet"/>
      </w:pPr>
      <w:r>
        <w:t>: Models learn from a diverse, global population of patients, making them less biased.</w:t>
      </w:r>
    </w:p>
    <w:p>
      <w:pPr>
        <w:pStyle w:val="BodyText"/>
      </w:pPr>
    </w:p>
    <w:p>
      <w:pPr>
        <w:pStyle w:val="Heading1"/>
      </w:pPr>
      <w:r>
        <w:t>11. Limitations</w:t>
      </w:r>
    </w:p>
    <w:p>
      <w:pPr>
        <w:pStyle w:val="BodyText"/>
      </w:pPr>
    </w:p>
    <w:p>
      <w:pPr>
        <w:pStyle w:val="ListBullet"/>
      </w:pPr>
      <w:r>
        <w:t>Communication Overhead</w:t>
      </w:r>
    </w:p>
    <w:p>
      <w:pPr>
        <w:pStyle w:val="ListBullet"/>
      </w:pPr>
      <w:r>
        <w:t>: Sending model weights back and forth requires good internet bandwidth.</w:t>
      </w:r>
    </w:p>
    <w:p>
      <w:pPr>
        <w:pStyle w:val="ListBullet"/>
      </w:pPr>
      <w:r>
        <w:t>Hardware Requirements</w:t>
      </w:r>
    </w:p>
    <w:p>
      <w:pPr>
        <w:pStyle w:val="ListBullet"/>
      </w:pPr>
      <w:r>
        <w:t>: Hospitals need local computational power to train the models on-site.</w:t>
      </w:r>
    </w:p>
    <w:p>
      <w:pPr>
        <w:pStyle w:val="ListBullet"/>
      </w:pPr>
      <w:r>
        <w:t>Simulation</w:t>
      </w:r>
    </w:p>
    <w:p>
      <w:pPr>
        <w:pStyle w:val="ListBullet"/>
      </w:pPr>
      <w:r>
        <w:t>: The current project simulates the network on a single machine rather than physically separate servers.</w:t>
      </w:r>
    </w:p>
    <w:p>
      <w:pPr>
        <w:pStyle w:val="BodyText"/>
      </w:pPr>
    </w:p>
    <w:p>
      <w:pPr>
        <w:pStyle w:val="Heading1"/>
      </w:pPr>
      <w:r>
        <w:t>12. Future Scope</w:t>
      </w:r>
    </w:p>
    <w:p>
      <w:pPr>
        <w:pStyle w:val="BodyText"/>
      </w:pPr>
    </w:p>
    <w:p>
      <w:pPr>
        <w:pStyle w:val="ListBullet"/>
      </w:pPr>
      <w:r>
        <w:t>Blockchain Integration</w:t>
      </w:r>
    </w:p>
    <w:p>
      <w:pPr>
        <w:pStyle w:val="ListBullet"/>
      </w:pPr>
      <w:r>
        <w:t>: To securely track and verify weight updates from hospitals.</w:t>
      </w:r>
    </w:p>
    <w:p>
      <w:pPr>
        <w:pStyle w:val="ListBullet"/>
      </w:pPr>
      <w:r>
        <w:t>Differential Privacy</w:t>
      </w:r>
    </w:p>
    <w:p>
      <w:pPr>
        <w:pStyle w:val="ListBullet"/>
      </w:pPr>
      <w:r>
        <w:t>: Adding statistical noise to the weights to prevent reverse-engineering of patient data.</w:t>
      </w:r>
    </w:p>
    <w:p>
      <w:pPr>
        <w:pStyle w:val="ListBullet"/>
      </w:pPr>
      <w:r>
        <w:t>Real-world Deployment</w:t>
      </w:r>
    </w:p>
    <w:p>
      <w:pPr>
        <w:pStyle w:val="ListBullet"/>
      </w:pPr>
      <w:r>
        <w:t>: Deploying the system across actual, physical hospital servers using Docker and Kubernetes.</w:t>
      </w:r>
    </w:p>
    <w:p>
      <w:pPr>
        <w:pStyle w:val="BodyText"/>
      </w:pPr>
    </w:p>
    <w:p>
      <w:pPr>
        <w:pStyle w:val="Heading1"/>
      </w:pPr>
      <w:r>
        <w:t>13. Conclusion</w:t>
      </w:r>
    </w:p>
    <w:p>
      <w:pPr>
        <w:pStyle w:val="BodyText"/>
      </w:pPr>
    </w:p>
    <w:p>
      <w:pPr>
        <w:pStyle w:val="BodyText"/>
      </w:pPr>
      <w:r>
        <w:t>This project successfully demonstrates the immense potential of Federated Learning in healthcare. By decentralizing the training process, we solved the critical tradeoff between AI advancement and patient privacy. This architecture paves the way for a future where hospitals worldwide can collaborate to cure diseases without ever compromising patient confidentiality.</w:t>
      </w:r>
    </w:p>
    <w:p>
      <w:pPr>
        <w:pStyle w:val="BodyText"/>
      </w:pPr>
    </w:p>
    <w:p>
      <w:pPr>
        <w:jc w:val="center"/>
      </w:pPr>
      <w:r>
        <w:t>________________________________________________________________________________</w:t>
      </w:r>
    </w:p>
    <w:p>
      <w:pPr>
        <w:pStyle w:val="BodyText"/>
      </w:pPr>
    </w:p>
    <w:p>
      <w:pPr>
        <w:pStyle w:val="Heading1"/>
      </w:pPr>
      <w:r>
        <w:t>14. Viva Questions &amp; Answers</w:t>
      </w:r>
    </w:p>
    <w:p>
      <w:pPr>
        <w:pStyle w:val="BodyText"/>
      </w:pPr>
    </w:p>
    <w:p>
      <w:pPr>
        <w:pStyle w:val="BodyText"/>
      </w:pPr>
      <w:r>
        <w:t>Q1: What is the main difference between Traditional Machine Learning and Federated Learning?</w:t>
        <w:br/>
        <w:t>Answer: In traditional ML, all data is collected in one central server to train the model. In Federated Learning, the data stays on the local devices (hospitals), and only the model is sent to the devices to learn.</w:t>
      </w:r>
    </w:p>
    <w:p>
      <w:pPr>
        <w:pStyle w:val="BodyText"/>
      </w:pPr>
    </w:p>
    <w:p>
      <w:pPr>
        <w:pStyle w:val="BodyText"/>
      </w:pPr>
      <w:r>
        <w:t>Q2: What exactly gets sent from the hospital to the central server?</w:t>
        <w:br/>
        <w:t>Answer: Only the model parameters (or weights). Raw patient data like names, ages, or medical histories never leave the hospital.</w:t>
      </w:r>
    </w:p>
    <w:p>
      <w:pPr>
        <w:pStyle w:val="BodyText"/>
      </w:pPr>
    </w:p>
    <w:p>
      <w:pPr>
        <w:pStyle w:val="BodyText"/>
      </w:pPr>
      <w:r>
        <w:t>Q3: How does the central server combine the learnings from different hospitals?</w:t>
        <w:br/>
        <w:t>Answer: We use an algorithm called FedAvg (Federated Averaging). The server takes the weights from all hospitals and calculates the mathematical average to create an updated, smarter global model.</w:t>
      </w:r>
    </w:p>
    <w:p>
      <w:pPr>
        <w:pStyle w:val="BodyText"/>
      </w:pPr>
    </w:p>
    <w:p>
      <w:pPr>
        <w:pStyle w:val="BodyText"/>
      </w:pPr>
      <w:r>
        <w:t>Q4: Does Federated Learning reduce the accuracy of the model?</w:t>
        <w:br/>
        <w:t>Answer: It is slightly less accurate than having all data in one place, but the difference is minimal. The massive benefit of data privacy makes this tiny drop in accuracy completely acceptable.</w:t>
      </w:r>
    </w:p>
    <w:p>
      <w:pPr>
        <w:pStyle w:val="BodyText"/>
      </w:pPr>
    </w:p>
    <w:p>
      <w:pPr>
        <w:pStyle w:val="BodyText"/>
      </w:pPr>
      <w:r>
        <w:t>Q5: What was the most challenging part of this project?</w:t>
        <w:br/>
        <w:t>Answer: Simulating the distributed environment. Ensuring that the central server correctly waits for all local hospitals to finish their individual training before averaging their weights required careful synchronization.</w:t>
      </w:r>
    </w:p>
    <w:p>
      <w:pPr>
        <w:pStyle w:val="BodyText"/>
      </w:pPr>
    </w:p>
    <w:p>
      <w:pPr>
        <w:jc w:val="center"/>
      </w:pPr>
      <w:r>
        <w:t>________________________________________________________________________________</w:t>
      </w:r>
    </w:p>
    <w:p>
      <w:pPr>
        <w:pStyle w:val="BodyText"/>
      </w:pPr>
    </w:p>
    <w:p>
      <w:pPr>
        <w:pStyle w:val="Heading1"/>
      </w:pPr>
      <w:r>
        <w:t>15. Demo Presentation Script</w:t>
      </w:r>
    </w:p>
    <w:p>
      <w:pPr>
        <w:pStyle w:val="BodyText"/>
      </w:pPr>
    </w:p>
    <w:p>
      <w:pPr>
        <w:pStyle w:val="BodyText"/>
      </w:pPr>
      <w:r>
        <w:t>(Use this script while showing your project to the examiners)</w:t>
      </w:r>
    </w:p>
    <w:p>
      <w:pPr>
        <w:pStyle w:val="BodyText"/>
      </w:pPr>
    </w:p>
    <w:p>
      <w:pPr>
        <w:pStyle w:val="BodyText"/>
      </w:pPr>
    </w:p>
    <w:p>
      <w:pPr>
        <w:pStyle w:val="BodyText"/>
      </w:pPr>
      <w:r>
        <w:t>(Show the Login/Dashboard page)</w:t>
        <w:br/>
        <w:t xml:space="preserve">  "Here is our central dashboard. This platform allows multiple hospitals to collaborate on an AI model without sharing any patient data. As you can see, our network currently has 5 active hospitals."</w:t>
      </w:r>
    </w:p>
    <w:p>
      <w:pPr>
        <w:pStyle w:val="BodyText"/>
      </w:pPr>
    </w:p>
    <w:p>
      <w:pPr>
        <w:pStyle w:val="BodyText"/>
      </w:pPr>
      <w:r>
        <w:t>(Go to the Datasets page)</w:t>
        <w:br/>
        <w:t xml:space="preserve">  "Traditionally, hospitals would have to upload their data here. But in our system, the data stays strictly on the hospital's local machine. This upload feature simply validates the local schema to ensure it matches the global requirements."</w:t>
      </w:r>
    </w:p>
    <w:p>
      <w:pPr>
        <w:pStyle w:val="BodyText"/>
      </w:pPr>
    </w:p>
    <w:p>
      <w:pPr>
        <w:pStyle w:val="BodyText"/>
      </w:pPr>
      <w:r>
        <w:t>(Go to the Federated Training page)</w:t>
        <w:br/>
        <w:t xml:space="preserve">  "This is the core of our project. When I click Start Training, the central server distributes a blank AI model to all 5 hospitals."</w:t>
        <w:br/>
        <w:t xml:space="preserve">  (Point to the animation)</w:t>
        <w:br/>
        <w:t xml:space="preserve">  "You can see the hospitals are now training the model locally on their own private data. Now, they are sending only the mathematical weights back up to the aggregation server."</w:t>
      </w:r>
    </w:p>
    <w:p>
      <w:pPr>
        <w:pStyle w:val="BodyText"/>
      </w:pPr>
    </w:p>
    <w:p>
      <w:pPr>
        <w:pStyle w:val="BodyText"/>
      </w:pPr>
      <w:r>
        <w:t>(Go to the Analytics page)</w:t>
        <w:br/>
        <w:t xml:space="preserve">  "The server uses Federated Averaging to combine these learnings. Over 5 rounds, you can see the Global Model Accuracy increasing smoothly on this chart, reaching roughly 89%. We achieved high accuracy without a single patient record ever leaving its host hospital."</w:t>
      </w:r>
    </w:p>
    <w:p>
      <w:pPr>
        <w:pStyle w:val="BodyText"/>
      </w:pP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